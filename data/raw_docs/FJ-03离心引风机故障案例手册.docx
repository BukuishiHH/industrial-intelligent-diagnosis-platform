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FJ-03 离心引风机故障案例手册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文件编号：FJ03-GZ-SC-001　　版本：A/0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适用设备：FJ-03 离心引风机（FJ-YF-2800/6800）</w:t>
      </w:r>
    </w:p>
    <w:p/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本手册汇集 FJ-03 自投运以来发生的典型故障案例，每个案例包含故障时间、故障地点、机器故障情况、原因分析与维修过程，供运行、检修与诊断人员参考。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概述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 振动类故障案例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案例1：前轴承 X 向振动缓慢上升，叶轮积灰结垢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案例2：后轴承座地脚螺栓松动，Y 向振动突增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案例3：弹性柱销联轴器弹性圈磨损，2 倍频振动并伴撞击声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案例4：前轴瓦巴氏合金磨损，高频振动并伴瓦温上升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 轴承与温度类故障案例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案例5：后轴瓦乌金脱壳，瓦温突升接近跳机值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案例6：轴封磨损漏气且隔热层破损，轴承座温度偏高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 电气与电流类故障案例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案例7：电机空冷器翅片堵塞，绕组温度二级报警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案例8：电机绕组匝间短路，三相电流不平衡并伴焦糊味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4 润滑系统类故障案例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案例9：主油泵齿轮磨损内泄，供油压力下降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案例10：双联滤油器滤芯堵塞，压差报警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案例11：油冷却器水侧结垢，供油温度升高引起瓦温上升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案例12：油冷却器管束泄漏，油质乳化发白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 运行工况与其他故障案例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案例13：低负荷运行进入喘振区，机壳周期性振动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案例14：后轴瓦油膜破坏摩擦，惰走时间明显缩短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案例15：入口调节门卡涩，出口风压下降风量偏小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案例16：出口膨胀节开裂漏烟，风量下降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附录 故障案例索引表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概述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FJ-03 为 3 号烟气引风单元主引风机。本手册按故障类别收录 16 个典型故障案例：振动类 4 例、轴承与温度类 2 例、电气与电流类 2 例、润滑系统类 4 例、运行工况与其他类 4 例。各案例判定参数以《FJ-03 离心引风机设备操作手册》中的正常值、二级报警值与跳机值为依据。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1 振动类故障案例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案例1：前轴承 X 向振动缓慢上升，叶轮积灰结垢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2021-08-16 09:20（08-11 起 VB-01X 持续上升，历时 5 天）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风机侧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额定负荷，风量 280000 m³/h，转速 990 r/min，电流 42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10 h，切换 FJ-01 与 FJ-02 联合运行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故障现象：VB-01X（前轴承水平振动）由 2.1 mm/s 经 5 天升至 4.0 mm/s，VB-02X（后轴承水平振动）升至 3.2 mm/s；振动频谱 1 倍频分量占主导（约 0.75）；瓦温、油压均正常。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原因分析：入口烟气含尘量偏高，叶轮 16 片后弯板式叶片迎风面与后盘根部积灰结垢，两侧积灰不均破坏转子动平衡。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维修过程：（1）办理工作票停机，打开机壳检查门；（2）采用压缩空气配合软毛刷清理叶轮与机壳内壁积灰；（3）着色渗透检测叶片与焊缝无裂纹，测厚叶片减薄小于原厚度 1/3，暂不更换；（4）检查叶轮键连接与防松装置紧固；（5）回装后动平衡复测达到 G2.5 级；（6）试车升速快速通过 500~750 r/min 临界转速区，各测点振动恢复 ≤ 2.8 mm/s；（7）带负荷运行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维修结果与预防措施：控制入口含尘，除尘器异常时及时调整运行方式；振动 24 h 内上升超 1.5 mm/s 且 1 倍频上升时优先排查叶轮结垢；叶轮积灰检查纳入年度检修。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案例2：后轴承座地脚螺栓松动，Y 向振动突增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2022-03-25 14:10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后轴承座基础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8 h，处理垫铁并复紧地脚螺栓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故障现象：VB-02Y（后轴承垂直振动）突增至 6.8 mm/s（二级报警 4.5 mm/s），随负荷增大继续上升；敲击检查后轴承座地脚螺栓发现 2 条松动，垫铁存在位移。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原因分析：后轴承座地脚螺栓安装力矩不足，长期运行振动疲劳导致松动，垫铁移位，轴承座支撑刚度下降，Y 向振动突增。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维修过程：（1）办理工作票停机；（2）拆除松动地脚螺栓，检查垫铁重新垫实找平；（3）按规定力矩复紧全部地脚螺栓并加防松标记；（4）复测两轴承座同轴度 ≤ 0.05 mm，复测联轴器对中并调整；（5）试车升速，VB-02Y 恢复 ≤ 2.8 mm/s；（6）带负荷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维修结果与预防措施：地脚螺栓纳入周检复紧；振动突增且随负荷上升时优先检查地脚与基础；检修后首次试车前复测力矩。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案例3：弹性柱销联轴器弹性圈磨损，2 倍频振动并伴撞击声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2022-12-08 10:40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联轴器侧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8 h，更换弹性圈并重新对中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故障现象：联轴器部位传出周期性撞击声；振动频谱 2 倍频分量明显增大；VB-01Y 升至 4.2 mm/s；对中复测径向偏差 0.08 mm、角向偏差 0.05 mm/100 mm。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原因分析：弹性柱销联轴器（FJ-LZ-420）10 只柱销的聚氨酯弹性圈运行超过 2 年，老化磨损，柱销与销孔间隙增大，且对中偏差偏大，产生周期冲击。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维修过程：（1）办理工作票停机，拆除护罩；（2）拆检联轴器，检查确认弹性圈老化磨损，10 只柱销弹性圈全部更换（FJ-LZ-ZX）；（3）检查柱销与销孔磨损情况，磨损严重时更换柱销；（4）按标准重新对中（径向 ≤ 0.05 mm、角向 ≤ 0.03 mm/100 mm），调整电机垫片并复紧；（5）联轴器端面间隙调整至 4 mm；（6）安装护罩，试车 2 倍频分量下降，撞击声消除；（7）带负荷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维修结果与预防措施：弹性圈按 2 年周期计划更换；每次检修复测对中并记录；联轴器撞击声立即停机检查柱销与弹性圈。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案例4：前轴瓦巴氏合金磨损，高频振动并伴瓦温上升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2023-05-19 15:30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前轴承座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20 h，更换前轴瓦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故障现象：TE-01（前瓦温度）由 58 ℃ 升至 72 ℃（二级报警 70 ℃）；VB-01X 升至 4.5 mm/s；振动频谱高频成分增多；油质铁谱分析发现巴氏合金磨粒。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原因分析：前轴瓦运行接近更换周期，乌金磨损量约 0.4 mm（接近 0.5 mm 更换标准），轴承顶隙磨大，油膜刚度下降，振动与瓦温同步上升。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维修过程：（1）办理工作票停机，转子静止后拆检轴瓦；（2）压铅法测量顶隙 0.38 mm，超差（标准 0.25~0.35 mm）；（3）检查乌金面磨损与油楔形状，判定更换；（4）更换前轴瓦（FJ-ZW-QJ），研瓦后复测顶隙 0.30 mm、侧隙 0.20 mm；（5）检查轴颈无拉伤，清洗油腔与回油孔；（6）回装试车，瓦温恢复 ≤ 60 ℃，振动 ≤ 2.8 mm/s；（7）带负荷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维修结果与预防措施：轴瓦磨损量接近 0.5 mm 时计划更换；油质铁谱分析纳入季度化验；瓦温与高频振动同步上升时优先检查轴瓦。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2 轴承与温度类故障案例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案例5：后轴瓦乌金脱壳，瓦温突升接近跳机值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2024-02-11 16:50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后轴承座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紧急减负荷后计划停机 18 h，更换后轴瓦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故障现象：TE-02（后瓦温度）由 61 ℃ 突升至 83 ℃（跳机值 85 ℃），回油温度升至 60 ℃；VB-02 同步上升至 5.2 mm/s；油质化验未见异常。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原因分析：后轴瓦（径向止推组合轴承）乌金层局部脱壳，传热恶化，瓦温快速上升；脱壳为乌金浇注缺陷与长期疲劳共同作用。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维修过程：（1）立即减负荷并加强监视，瓦温回落至 75 ℃ 以下后安排计划停机；（2）拆检后轴瓦，确认乌金脱壳部位；（3）更换后轴瓦（FJ-ZW-HZ），研瓦后复测顶隙、侧隙与推力间隙；（4）检查轴颈与推力盘无损伤；（5）回装试车，瓦温恢复 ≤ 60 ℃，振动正常；（6）带负荷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维修结果与预防措施：瓦温突升（速率超 5 ℃/h）时立即减负荷并准备停机；轴瓦更换时严格检查乌金浇注质量；后轴瓦纳入年度间隙测量计划。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案例6：轴封磨损漏气且隔热层破损，轴承座温度偏高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2025-05-22 11:00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前轴承座隔热层与轴封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r/min，入口介质温度约 170 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8 h，更换轴封并修复隔热层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故障现象：红外测温轴承座外表面温度达 90 ℃，TE-01 偏高至 58 ℃；前轴承座隔热层局部破损脱落，轴封处有热风漏出。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原因分析：前轴承座轴封磨损，高温烟气沿轴颈窜入轴承座区域；隔热层（50 mm 保温棉）破损脱落，失去隔热作用，轴承座受热温升。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维修过程：（1）办理工作票停机；（2）更换前轴承座轴封；（3）修复破损隔热层，恢复 50 mm 保温棉并固定；（4）检查轴承座本体与瓦温探头无损伤；（5）试车投运，轴承座表面温度恢复 ≤ 60 ℃，瓦温正常；（6）带负荷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维修结果与预防措施：隔热层纳入季度检查，破损脱落及时修复；轴封磨损及时更换；轴承座表面温度偏高时优先检查隔热层与轴封。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3 电气与电流类故障案例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案例7：电机空冷器翅片堵塞，绕组温度二级报警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2024-07-12 14:30（夏季）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电机空冷器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r/min，电流 42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6 h，清洗空冷器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故障现象：TE-06（电机绕组温度）升至 126 ℃（二级报警 125 ℃，跳机 135 ℃）；冷却风温度偏高；电流正常 42 A，无过载。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原因分析：电机空空冷却器翅片积灰堵塞，冷却风量不足，冷却效果下降，绕组温度持续升高；夏季环境温度高加重温升。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维修过程：（1）先降低负荷至电流 38 A，绕组温度略降；（2）计划停机，断开电源后清洗空冷器翅片（压缩空气配合低压水）；（3）检查 2 台轴流风机运行正常；（4）回装投运，绕组温度回落至 ≤ 110 ℃；（5）恢复额定负荷运行正常，验收合格。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维修结果与预防措施：空冷器翅片每季度清理；夏季高温加密检查；绕组温度超 110 ℃ 时检查冷却系统与负荷。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案例8：电机绕组匝间短路，三相电流不平衡并伴焦糊味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2025-03-08 10:20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电机本体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4 天，电机送修重绕绕组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故障现象：三相电流 48/43/39 A，不平衡度超 10%；TE-06 A 相绕组温度升至 124 ℃，三相温差超 10 ℃；现场闻到轻微焦糊味。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 A 相绕组绝缘老化发生匝间短路，导致三相电流不平衡与局部过热。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维修过程：（1）办理工作票停机，断电隔离；（2）测量三相直流电阻，A 相偏小约 3.5%，绝缘电阻偏低；（3）电机解体检查确认 A 相绕组匝间短路点；（4）电机送专业修理单位重绕 A 相绕组并做整体浸漆干燥处理；（5）回装后绝缘电阻 ≥ 100 MΩ，三相直流电阻平衡；（6）空载试车后带负荷试车，三相电流平衡度 ≤ 5%，绕组温度正常，验收合格。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维修结果与预防措施：绕组温度三相温差超 10 ℃ 及时停机检查；每年测量电机绝缘与直流电阻；控制启停次数。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4 润滑系统类故障案例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案例9：主油泵齿轮磨损内泄，供油压力下降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2021-10-22 09:40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供油系统主油泵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先切换辅泵运行，计划停机 6 h 检修主油泵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故障现象：PT-01（供油压力）由 0.26 MPa 缓慢降至 0.13 MPa（低报警 0.12 MPa 边缘）；滤油器压差正常（0.04 MPa）；油箱油位正常；油泵声音无明显异常。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原因分析：主油泵齿轮啮合面磨损，泵体内部间隙增大，容积效率下降，出力降低。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维修过程：（1）切换辅助油泵运行，供油压力恢复 0.24 MPa；（2）计划停机拆检主油泵，测量齿轮啮合间隙与泵体端面间隙，确认磨损；（3）更换磨损齿轮与密封件，复测间隙；（4）试运主油泵，供油压力恢复 0.26 MPa；（5）恢复主泵运行并做辅泵低油压自启联锁试验；（6）验收合格。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维修结果与预防措施：主/辅油泵纳入年度检修，测量间隙；供油压力缓慢下降且滤压差正常时优先检查油泵；油泵联锁每月试验。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案例10：双联滤油器滤芯堵塞，压差报警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2023-01-14 08:30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双联滤油器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在线切换滤筒处理，未停机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故障现象：双联滤油器压差升至 0.09 MPa（报警 0.08 MPa），供油压力降至 0.14 MPa；回油视窗油流偏小。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原因分析：滤芯（25 μm）使用超期（超过 4000 h）堵塞，过滤器阻力增大。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维修过程：（1）切换双联滤油器至备用滤筒，供油压力恢复 0.22 MPa；（2）更换堵塞滤芯（FJ-GL-LX）；（3）检查滤芯杂质并取样化验油质；（4）观察压差恢复 ≤ 0.05 MPa；（5）连续监视 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维修结果与预防措施：滤芯按 4000 h 或压差 ≥ 0.08 MPa 更换；滤油器压差每日巡检；油品清洁度纳入化验项目。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案例11：油冷却器水侧结垢，供油温度升高引起瓦温上升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2023-07-28 15:10（夏季）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油冷却器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高负荷运行，转速 990 r/min，电流 44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10 h，清洗油冷却器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故障现象：TE-03（供油温度）升至 47 ℃，TE-01（前瓦温度）升至 62 ℃，冷却水回水温度 48 ℃；油冷却器换热效果明显下降。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原因分析：油冷却器（12 m²）水侧结垢，夏季冷却水温偏高，换热效率下降，供油温度升高引起瓦温上升。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加大冷却水流量并清理冷却水过滤器，供油温度略降；（2）计划停机隔离油冷却器；（3）拆解清洗水侧与油侧（化学清洗配合高压水）；（4）检查冷却水回路过滤器并清理；（5）回装投运，供油温度恢复 38~42 ℃，瓦温恢复 ≤ 60 ℃；（6）带负荷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维修结果与预防措施：油冷却器换热效果纳入季度检查，夏季前安排清洗；供油温度高于 45 ℃ 时及时排查冷却系统。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案例12：油冷却器管束泄漏，油质乳化发白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2022-09-15 09:50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油冷却器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24 h，处理管束并换油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故障现象：油箱油位异常上升，油质乳化发白；油样化验含水量 0.12%（限值 0.05%）；冷却水回水中发现油花。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原因分析：油冷却器管束腐蚀泄漏，冷却水进入油侧，油品乳化失效，润滑性能下降。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隔离油冷却器，水压试验确认泄漏管束；（3）堵管或更换泄漏管束并试压合格；（4）清洗油箱与管路，排放乳化油液；（5）加注新油（L-TSA46）并循环过滤脱水；（6）试车确认油质合格、油位正常；（7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维修结果与预防措施：油品月度化验（含水量、黏度、酸值）；冷却器定期检查管束腐蚀；发现油位异常上升或油质乳化立即排查冷却器泄漏。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5 运行工况与其他故障案例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案例13：低负荷运行进入喘振区，机壳周期性振动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2021-12-30 06:40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风机本体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低负荷运行，风量约 120000 m³/h（低于 45% 额定），转速约 600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调整工况处理，未停机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故障现象：风量在 110000~135000 m³/h 之间大幅波动，机壳剧烈振动并伴低频轰鸣声；VB-01X 峰值达 5.8 mm/s；全压波动超过 1000 Pa。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原因分析：风量长期低于额定风量 45%，风机运行点进入喘振不稳定区，发生周期性喘振。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维修过程：（1）立即开大入口调节门并提升频率，风量提升至 50% 额定以上，机组脱离喘振区；（2）稳定后调整至安全运行点；（3）检查喘振期间机壳、膨胀节与联轴器无损坏；（4）记录喘振运行边界并纳入运行限制；（5）连续运行 72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维修结果与预防措施：避免风量低于 45% 额定长期运行；喘振征兆出现立即开大调节门或提高转速；快速通过喘振区。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案例14：后轴瓦油膜破坏摩擦，惰走时间明显缩短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2023-10-26 11:20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后轴承座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额定负荷运行后计划停机检修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延长检修时间 12 h，更换后轴瓦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故障现象：计划停机惰走过程中，转子惰走时间由正常约 6 min 缩短至 2.5 min，惰走末期传出摩擦声；停机后检查后瓦温偏高；拆检发现后轴瓦乌金拉伤。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原因分析：后轴瓦油膜建立不良或乌金表面已有损伤，惰走低速阶段油膜破坏，轴颈与瓦面发生干摩擦，摩擦阻力增大导致惰走时间缩短。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拆检后轴瓦，确认乌金拉伤与油槽堵塞情况；（2）检查供油系统油压与回油，确认油路畅通；（3）更换后轴瓦（FJ-ZW-HZ），研瓦后复测间隙；（4）清洗油腔与回油孔，检查轴颈表面；（5）回装试车，惰走时间恢复至正常范围，瓦温正常；（6）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维修结果与预防措施：惰走时间明显缩短时作为轴瓦摩擦预警信号；油槽与回油孔检查纳入轴瓦检修；供油压力与油质加强监测。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案例15：入口调节门卡涩，出口风压下降风量偏小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2024-09-03 14:20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入口调节门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额定转速运行，频率 50 Hz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先在线处理，计划停机 6 h 检修调节门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故障现象：出口风压下降约 10%，风量偏小；ZT-01（调节门开度反馈）与指令偏差 6%（报警 5%）；就地检查调节门连杆松动，转轴动作卡涩。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原因分析：入口调节门转轴与轴套积灰卡涩，连杆松动，执行机构动作不能准确传递，调节门实际开度不足。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维修过程：（1）先紧固连杆，就地手动配合恢复开度；（2）计划停机，拆检调节门转轴，清理积灰并润滑；（3）检查轴套磨损，更换磨损件；（4）校验开度变送器，重新标定反馈与指令一致（偏差 ≤ 2%）；（5）试车调节门动作灵活，风压风量恢复正常；（6）带负荷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维修结果与预防措施：调节门动作试验纳入月度维护；开度反馈偏差超 2% 及时校验；转轴润滑纳入季度检查。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案例16：出口膨胀节开裂漏烟，风量下降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2022-06-17 10:30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3 号机位 FJ-03 出口烟道膨胀节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990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8 h，更换膨胀节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故障现象：出口膨胀节（FJ-PZ-2800）处漏烟明显，保温层局部发黑；系统风量下降约 5%，出口风压降低；就地检查确认膨胀节开裂。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原因分析：非金属膨胀节运行老化，蒙皮开裂，烟气外漏，风量损失。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拆除损坏膨胀节，检查法兰与密封面；（3）更换新膨胀节（FJ-PZ-2800），按补偿量要求安装，防止拉伸或压缩超限；（4）恢复保温层；（5）试车确认无漏烟，风量风压恢复正常；（6）带负荷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维修结果与预防措施：膨胀节纳入年度检查与更换计划；发现漏烟立即安排更换；保温层完好性纳入巡检。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附录 故障案例索引表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附-1 FJ-03 故障案例索引表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案例号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案例名称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所属类别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前轴承 X 向振动缓慢上升，叶轮积灰结垢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 振动类故障案例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后轴承座地脚螺栓松动，Y 向振动突增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弹性柱销联轴器弹性圈磨损，2 倍频振动并伴撞击声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前轴瓦巴氏合金磨损，高频振动并伴瓦温上升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后轴瓦乌金脱壳，瓦温突升接近跳机值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轴承与温度类故障案例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轴封磨损漏气且隔热层破损，轴承座温度偏高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电机空冷器翅片堵塞，绕组温度二级报警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电气与电流类故障案例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电机绕组匝间短路，三相电流不平衡并伴焦糊味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主油泵齿轮磨损内泄，供油压力下降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润滑系统类故障案例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双联滤油器滤芯堵塞，压差报警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油冷却器水侧结垢，供油温度升高引起瓦温上升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油冷却器管束泄漏，油质乳化发白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低负荷运行进入喘振区，机壳周期性振动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运行工况与其他故障案例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后轴瓦油膜破坏摩擦，惰走时间明显缩短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入口调节门卡涩，出口风压下降风量偏小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出口膨胀节开裂漏烟，风量下降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