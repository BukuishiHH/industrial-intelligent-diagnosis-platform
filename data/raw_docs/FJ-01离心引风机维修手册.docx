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FJ-01 离心引风机维修手册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文件编号：FJ01-WX-SC-001　　版本：A/0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适用设备：FJ-01 离心引风机（FJ-CY1250-4）</w:t>
      </w:r>
    </w:p>
    <w:p/>
    <w:p>
      <w:pPr>
        <w:spacing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编制：________________　　审核：________________　　批准：________________</w:t>
      </w:r>
    </w:p>
    <w:p>
      <w:pPr>
        <w:spacing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发布日期：________________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本手册与《FJ-01 离心引风机设备操作手册》配套使用，规定了 FJ-01 的检修周期、检修工艺、技术标准、试车验收与检修记录要求。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 维修管理总则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1.1 维修目的与适用范围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1.2 维修组织与职责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1.3 维修安全要求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1.4 维修红线条款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 检修周期与检修等级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2.1 检修等级划分与周期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2.2 主要零部件更换周期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2.3 检修计划的编制与调整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 主要部件检修工艺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3.1 叶轮检修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3.2 主轴检修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3.3 滚动轴承检修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3.4 轴承座检修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3.5 联轴器检修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3.6 驱动电机检修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3.7 稀油润滑站检修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3.8 机壳、进气箱与膨胀节检修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3.9 仪表与传感器检修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4 检修技术标准汇总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 检修后试车与验收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5.1 试车前检查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5.2 空载试车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5.3 带负荷试车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5.4 试车异常处理</w:t>
      </w:r>
      <w:r>
        <w:rPr>
          <w:rFonts w:ascii="Arial" w:hAnsi="Arial" w:eastAsia="宋体"/>
          <w:b w:val="0"/>
          <w:color w:val="000000"/>
          <w:sz w:val="21"/>
        </w:rPr>
        <w:tab/>
        <w:t>12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5.5 验收与移交</w:t>
      </w:r>
      <w:r>
        <w:rPr>
          <w:rFonts w:ascii="Arial" w:hAnsi="Arial" w:eastAsia="宋体"/>
          <w:b w:val="0"/>
          <w:color w:val="000000"/>
          <w:sz w:val="21"/>
        </w:rPr>
        <w:tab/>
        <w:t>12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 检修记录与档案管理</w:t>
      </w:r>
      <w:r>
        <w:rPr>
          <w:rFonts w:ascii="Arial" w:hAnsi="Arial" w:eastAsia="宋体"/>
          <w:b w:val="0"/>
          <w:color w:val="000000"/>
          <w:sz w:val="21"/>
        </w:rPr>
        <w:tab/>
        <w:t>12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6.1 检修记录要求</w:t>
      </w:r>
      <w:r>
        <w:rPr>
          <w:rFonts w:ascii="Arial" w:hAnsi="Arial" w:eastAsia="宋体"/>
          <w:b w:val="0"/>
          <w:color w:val="000000"/>
          <w:sz w:val="21"/>
        </w:rPr>
        <w:tab/>
        <w:t>12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6.2 检修记录表（模板）</w:t>
      </w:r>
      <w:r>
        <w:rPr>
          <w:rFonts w:ascii="Arial" w:hAnsi="Arial" w:eastAsia="宋体"/>
          <w:b w:val="0"/>
          <w:color w:val="000000"/>
          <w:sz w:val="21"/>
        </w:rPr>
        <w:tab/>
        <w:t>12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6.3 备件管理与台账</w:t>
      </w:r>
      <w:r>
        <w:rPr>
          <w:rFonts w:ascii="Arial" w:hAnsi="Arial" w:eastAsia="宋体"/>
          <w:b w:val="0"/>
          <w:color w:val="000000"/>
          <w:sz w:val="21"/>
        </w:rPr>
        <w:tab/>
        <w:t>13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1 维修管理总则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1.1 维修目的与适用范围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为 1 号烟气引风单元主引风机，设备型号 FJ-CY1250-4，为双支撑单吸离心式风机，叶轮公称直径 1250 mm，额定风量 68000 m³/h，额定全压 4200 Pa，额定转速 1480 r/min，配套 132 kW / 380 V 驱动电机，采用弹性膜片式联轴器与稀油站强制循环润滑。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本手册规定 FJ-01 的维修组织、检修周期、主要部件检修工艺、检修技术标准、检修后试车验收与检修记录要求，适用于 FJ-01 风机本体、驱动电机、联轴器及护罩、稀油润滑站、进出口膨胀节与风道、底座与减振装置、就地仪表控制箱及传感器组的全部维修作业。运行操作与巡检要求按《FJ-01 离心引风机设备操作手册》执行。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1.2 维修组织与职责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检修实行检修负责人制。检修负责人负责编制检修方案、办理工作票、组织检修力量、控制检修进度与质量；检修班组按分工完成拆检、测量、修理与回装作业；运行值班人员负责设备隔离、试运配合与运行验收；设备工程师负责关键测量项目复核与检修质量验收；涉及电机、变频器等电气作业由持证电气人员执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检修作业前应召开检修交底会，明确作业内容、质量标准、安全措施与验收标准。检修过程实行三级验收：班组自检、专业复检、设备工程师终检，关键质量控制点（轴承装配、对中、动平衡、绝缘测试）必须经专业人员确认合格后进入下一工序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1.3 维修安全要求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（1）检修必须办理工作票，无票作业、擅自扩大作业范围均属严重违章。电气检修执行停电、验电、装设接地线、悬挂标识牌、装设遮栏的安全技术措施；变频器检修须断电并等待电容放电 10 min 后方可开柜作业。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（2）检修前确认电机电源开关断开并挂“禁止合闸”标识牌；确认转子完全静止（不少于 5 min）后方可进行机壳内作业；作业期间保持稀油站具备投运条件，禁止在转子未完全静止时停运润滑油泵。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（3）进入机壳内部作业执行受限空间作业许可制度，先通风、再检测、后进入，专人监护，内部照明使用安全电压；机壳与烟道内积灰、积尘含有害成分，作业人员佩戴防护用品。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（4）机壳、油站附近动火作业必须办理动火许可，配备灭火器材；润滑油为可燃物，现场严禁吸烟与明火。登高作业使用合格梯具并系安全带，起重作业由持证人员指挥。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（5）检修后回装前必须清点工具、材料与人员，确认无遗留物后方可封口；恢复安全设施（防护罩、护栏、警示标志）并经确认后方可办理工作票终结。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1.4 维修红线条款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1-1 FJ-01 维修红线条款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红线条款</w:t>
            </w:r>
          </w:p>
        </w:tc>
        <w:tc>
          <w:tcPr>
            <w:tcW w:type="dxa" w:w="300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风险后果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转子未完全静止（转速 &lt; 300 r/min 后延时 5 min）时停运润滑油泵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轴承烧瓦、抱轴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拆下联轴器防护罩后试车或运行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人身伤害、异物卷入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使用不同牌号或不同批次润滑油混合补加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油品劣化、油膜破坏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屏蔽、关闭或旁路任何报警与联锁保护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失去保护、事故扩大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叶轮存在裂纹或严重磨损（Ⅳ 级）时继续运行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叶片断裂、飞车事故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电机绝缘电阻低于 5 MΩ 时送电启动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绕组击穿、电机烧毁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在共振区（变频器输出 25~28 Hz）长时间停留试车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振动放大、结构疲劳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运行中拆卸轴承座螺栓、地脚螺栓或进行动火作业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机组位移、重大机械事故、火灾</w:t>
            </w:r>
          </w:p>
        </w:tc>
      </w:tr>
    </w:tbl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2 检修周期与检修等级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2.1 检修等级划分与周期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检修划分为日常巡检、周检、月检、季度维护、年度检修与大修六个等级。各级别周期与主要内容按表 2-1 执行，检修周期到达或状态监测判定需要时以先到者为准。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2-1 FJ-01 检修等级与周期总表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维护级别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执行要求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日常巡检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 2 h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振动、温度、油压、油位、电流、异音、漏油检查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记录于巡检记录表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周检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每周一次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地脚螺栓紧固检查、膨胀节外观、冷却风道清扫、DCS 测点核对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发现异常及时处理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月检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每月一次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油质取样化验、滤网压差检查、电机绝缘电阻测量（停运时）、导叶执行机构校验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形成月度报告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季度维护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 3 个月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振动频谱分析、温度趋势分析、联轴器对中复测、机壳测厚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由诊断平台输出报告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年度检修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每年一次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开盖检查叶轮磨损与裂纹、更换密封环、更换滤芯与油品、轴承检查或更换、动平衡校验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办理工作票，编制检修方案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大修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 5 年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叶轮更换或修复、主轴检查、轴承全换、机壳衬板更换、电机大修、变频器检测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需专业检修单位配合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2.2 主要零部件更换周期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2-2 FJ-01 主要零部件更换周期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零部件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建议更换周期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叶轮组件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FJ-CY1250-YL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年或磨损达 Ⅲ 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FJ-CY1250-ZZ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 年或弯曲超差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风机驱动端轴承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22320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40000 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风机非驱动端轴承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22318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40000 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电机轴承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6322/C3、6319/C3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20000 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联轴器膜片组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FJ-LZQ-315-MP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年或膜片裂纹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滤芯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LX-25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2000 h 或压差 ≥ 0.08 MPa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迷宫密封环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FJ-MF-01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年或泄漏超标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非金属膨胀节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DN1000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年或开裂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耐磨衬板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FJ-CB-08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年或磨穿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润滑油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L-TSA46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8000 h 或 12 个月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润滑脂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锂基脂 2#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2000 h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2.3 检修计划的编制与调整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年度检修与大修应于停机前 1 个月编制检修方案，明确检修项目、备件材料、检修工期、质量标准与安全措施。检修计划下达后不得随意变更，确需调整时由设备工程师审核并报主管部门批准。运行中振动、温度、油压等参数进入报警区或诊断平台判定存在缺陷时，可按状态检修原则提前安排检修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3 主要部件检修工艺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3.1 叶轮检修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叶轮为单吸后弯机翼型结构，公称直径 1250 mm，共 12 片叶片，叶片与前后盘焊接成整体并完成消除应力处理与动平衡校正。叶轮直接安装于主轴悬伸端，采用锥套、键与锁紧螺母复合定位，装配后叶轮端面跳动不大于 0.30 mm，径向跳动不大于 0.25 mm。叶轮是引风机主要磨损部件，检修时按下列项目执行。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查项目：叶片进口、后盘根部的磨损与磨亮情况；叶片厚度测量（超声测厚仪）；叶片与焊缝裂纹（着色渗透检测）；叶轮积灰结垢情况；锁紧螺母、键与锥套的紧固状态；叶轮端面跳动与径向跳动复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（2）磨损等级判定：按表 3-1 划分磨损等级，Ⅰ、Ⅱ 级可维持运行并加强监测，Ⅲ 级应在 30 天内安排堆焊修复或更换叶轮，Ⅳ 级立即停机更换叶轮。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3-1 FJ-01 叶轮磨损等级判定表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等级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磨损特征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振动影响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处置建议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Ⅰ 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叶片进口轻微磨亮，无厚度损失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无明显变化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正常运行，年度检查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Ⅱ 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叶片进口厚度减薄 ≤ 1.0 mm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振动上升 ≤ 0.5 mm/s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加强监测，安排停机测厚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Ⅲ 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厚度减薄 1.0~2.0 mm，后盘根部出现沟槽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振动上升 0.5~1.5 mm/s，1× 转频分量增大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 天内堆焊修复或更换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Ⅳ 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厚度减薄 &gt; 2.0 mm，出现裂纹或明显变形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 &gt; 7.1 mm/s 或振动值突变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立即停机更换叶轮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（3）积灰清理：采用压缩空气与软毛刷清理叶片进口、后盘与机壳内壁积灰，避免硬质工具损伤叶片表面；清理后检查叶轮表面状态并记录积灰程度。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堆焊修复工艺：清除叶片表面疲劳层与氧化层至露出金属本体，对母材预热后采用耐磨焊材分层堆焊，控制层间温度，堆焊后打磨至图纸型线，复测叶片厚度并做着色渗透检测，最后进行动平衡校验。堆焊修复后叶片厚度不得低于原厚度，修复区域不得存在裂纹、夹渣与气孔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（5）叶轮更换工艺：拆除锁紧螺母与止退垫片，退出锥套，使用专用吊具吊出叶轮；检查主轴锥面与键槽；新叶轮装配前核对规格与平衡记录，装配后复测端面跳动与径向跳动；完成转子动平衡校验（G6.3 级，剩余不平衡量 ≤ 6.3 mm/s）。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（6）动平衡校验：叶轮修复或更换后必须进行动平衡校验，平衡精度不低于 G6.3 级；现场有条件时采用现场动平衡（加重或去重），完成后记录平衡块位置与残余不平衡量。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3.2 主轴检修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主轴为 45 钢调质锻造件，两端由双列调心滚子轴承支撑。检修项目包括：主轴弯曲度测量（≤ 0.03 mm/m）；轴颈表面检查（无拉伤、无腐蚀、无过热变色）；轴颈尺寸与圆度测量；键槽与螺纹检查；大修时进行磁粉或超声无损检测。主轴弯曲超差时采用压力校直或更换主轴（更换周期 10 年或弯曲超差）。轴颈表面存在轻微拉伤时可用细砂纸与油石修磨，拉伤深度超过 0.05 mm 时应评估修复或更换。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3.3 滚动轴承检修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风机轴承为双列调心滚子轴承，驱动端型号 22320，非驱动端型号 22318，采用稀油强制循环润滑。轴承检修执行以下工艺。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（1）拆卸检查：拆下轴承压盖与轴承座剖分面螺栓，检查轴承滚道、滚子与保持架外观，检查润滑油脂状态；测量装配后轴承径向游隙（标准 0.09~0.15 mm）与轴承座轴向压盖间隙。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（2）更换标准：滚道或滚子出现剥落、点蚀、压痕、锈蚀，保持架变形或断裂，游隙超差，轴承温度长期偏高或运行达到 40000 h 寿命时更换轴承。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（3）装配工艺：新轴承清洗后采用油浴加热（加热温度 100~120 ℃，不超过 120 ℃）套装于轴颈，待冷却后测量径向游隙；轴承内圈与轴配合过盈 0.02~0.04 mm，外圈与座孔过渡配合 0~0.03 mm；轴承压盖轴向间隙调整至 0.20~0.40 mm。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（4）装配质量控制：按表 3-2 逐项控制并记录测量值，任何一项超差必须调整合格后方可回装。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3-2 FJ-01 轴承装配质量控制表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控制项目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标准值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超差后果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轴承径向游隙（装配后）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0.09 ~ 0.15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过小发热，过大振动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轴承内圈与轴配合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过盈 0.02 ~ 0.04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松动引起内圈跑圈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轴承外圈与座孔配合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过渡配合 0 ~ 0.03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跑外圈、发热、异音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两轴承座同轴度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附加载荷、早期疲劳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轴承座水平度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0.10 mm/m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油膜不均、偏载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轴承压盖轴向间隙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0.20 ~ 0.40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过小发热，过大轴向窜动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主轴弯曲度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mm/m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转子不平衡、振动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3.4 轴承座检修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轴承座为铸铁剖分式结构，水平剖分面用定位销定位，装配后轴承座与底座之间加垫片调整同轴度。检修项目：剖分面接触检查与清理；定位销与螺栓检查；轴承座水平度与两轴承座同轴度测量；甩油环、回油通道检查与疏通；轴承座与底座结合面垫片调整。同轴度超差时通过增减底座垫片调整，调整后复测水平度，最终拧紧地脚螺栓（力矩 400~460 N·m）并复核数据。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3.5 联轴器检修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采用弹性膜片式联轴器（FJ-LZQ-315），两端分别与风机主轴和电机轴连接，中间设防护罩。检修项目与标准如下。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（1）膜片组检查：目视检查膜片有无裂纹、变形与疲劳痕迹，检查膜片组螺栓紧固状态与防松措施；膜片组出现裂纹立即更换（更换周期 5 年或膜片裂纹）。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（2）对中复测：采用百分表测量径向偏差与角向偏差，对中允差按表 3-3 执行；超差时通过调整电机底脚垫片重新对中，调整后复测并记录。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3-3 FJ-01 联轴器对中允差表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对中项目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优良值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允许值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超差处置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径向偏差（平行偏差）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0.10 mm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调整电机垫片重新对中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角向偏差（端面开口）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0.08 mm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调整电机底脚螺栓与垫片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联轴器端面间隙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3.0 ~ 4.0 mm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2.5 ~ 5.0 mm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按图纸重新定位电机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膜片组裂纹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不允许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立即更换膜片组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（3）防护罩检查：防护罩螺栓齐全、紧固、无变形，缺失或损坏必须补齐后方可试车。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3.6 驱动电机检修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配套电机为鼠笼式三相异步电动机（FJDJ-315L-4，132 kW，380 V，4 极），自扇冷（IC411），变频器 20~50 Hz 调速。检修项目如下。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（1）绝缘检查：冷态测量定子绕组绝缘电阻，≥ 100 MΩ 为合格，低于 5 MΩ 禁止送电，需干燥处理并复测；每年测试接地电阻，≤ 4 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（2）轴承检查：电机驱动端轴承 6322/C3、非驱动端轴承 6319/C3，锂基脂 2# 润滑，加脂周期 2000 h，每次加脂量 60~80 g；检修时检查轴承游隙、滚道与润滑脂状态，异常时更换。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（3）绕组检查：测量三相直流电阻平衡度（偏差 ≤ 2%），检查绕组端部绝缘与接线端子紧固状态；绕组温度异常或三相电流不平衡时解体检查。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（4）冷却系统：清扫进风口过滤网与冷却风道（每季度一次），检查冷却风扇完好性，防止风道堵塞引起绕组过热。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（5）接线检查：检查电源电缆（3×185 mm² + 1×95 mm² 铜芯铠装）接头温度与紧固状态，检查接地线连接。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3.7 稀油润滑站检修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稀油站（XYZ-120）为风机两侧轴承提供强制循环润滑油，主要部件检修工艺如下。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（1）油箱：定期排放油箱底部积水与杂质，清洗油箱内壁与滤网；换油周期 8000 h 或 12 个月，油品为 L-TSA46 汽轮机油，含水量 ≤ 0.05%；换油时清理油箱并检查电加热器（2 kW）绝缘与动作。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（2）油泵：主油泵与备用油泵（齿轮泵 CB-1.5，1.5 kW）检查齿轮啮合面磨损、泵体间隙与密封，检查联轴器与电机；试运检查供油压力（0.15~0.35 MPa）与噪音；备用泵自启延时 3 s，检修后进行联锁试验。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（3）双筒过滤器：滤芯（LX-25，精度 25 μm）更换周期 2000 h 或压差 ≥ 0.08 MPa；检修时切换过滤器并在线更换滤芯，检查切换阀严密性；滤网压差应 ≤ 0.05 MPa。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（4）板式冷却器（BR-2.5）：冷却面积 2.5 m²，检查冷却水侧结垢与油侧堵塞情况，板片结垢时拆解化学清洗并高压水冲洗；检修后投运确认供油温度控制在 30~45 ℃。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（5）调压阀（TY-06）：清洗阀芯与阀座，检查弹簧与密封，整定供油压力，动作应灵活无卡涩；供油压力高报警（0.40 MPa）时重点检查调压阀。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（6）管路与阀门：检查供油、回油管路法兰与接头渗漏，检查压力表、液位计、温度计与视流器；回油视流器应观察回油连续、无气泡、无杂质。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3.8 机壳、进气箱与膨胀节检修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（1）机壳：机壳为钢板焊接蜗壳结构，壁厚 6 mm，检修时测厚（壁厚 ≥ 5 mm，低于 4.5 mm 需补焊）；检查蜗舌磨损、内壁积灰结垢与耐磨衬板（FJ-CB-08，共 24 块，3 年或磨穿更换）状态；检查机壳表面有无变形、裂纹与过热变色。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（2）进气箱：检查 90° 进气结构导流板完好性与固定情况，清理内部积灰；检查进气箱入口过滤与均流措施。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（3）膨胀节：检查进出口非金属膨胀节（DN1000）有无开裂、老化、变形与漏风，膨胀节更换周期 3 年或开裂；更换时注意补偿量安装尺寸，防止拉伸或压缩超限。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（4）迷宫密封环（FJ-MF-01）：检查密封环磨损与间隙，泄漏量超标（&gt; 3 m³/h）时更换，更换周期 3 年。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（5）入口导叶（FJ-DY-90）与执行机构（FJ-ZXJ-01）：检查导叶叶片磨损、转轴卡涩与开度反馈（反馈与指令偏差 ≤ 3%），检查执行机构动作灵活性与润滑，开度校验后记录。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3.9 仪表与传感器检修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共接入 20 个测点（温度 8 路、振动 6 路、轴位移 1 路、转速 1 路、电流 1 路、压力 2 路、液位 1 路），检修项目包括：传感器安装牢固性与探头间隙检查；接线端子紧固与屏蔽接地检查；传感器校验（校验周期 5 年或校验不合格，其中每年进行一次校验比对）；信号回路与 DCS 显示核对；诊断平台数据上传核对。检修后逐点核对测点在线状态，缺失测点不得启动。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4 检修技术标准汇总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本章汇总 FJ-01 检修过程中使用的关键技术标准，测量数据必须记录于检修记录表。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4-1 FJ-01 检修技术标准汇总表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标准值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叶轮端面跳动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0.30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装配后复测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叶轮径向跳动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0.25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装配后复测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主轴弯曲度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mm/m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超差校直或更换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轴承径向游隙（装配后）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0.09 ~ 0.15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22320 / 22318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轴承压盖轴向间隙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0.20 ~ 0.40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过小发热，过大窜动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两轴承座同轴度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垫片调整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轴承座水平度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0.10 mm/m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联轴器径向偏差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0.10 mm（优良 ≤ 0.05）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膜片式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联轴器角向偏差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0.08 mm（优良 ≤ 0.03）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膜片式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联轴器端面间隙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3.0 ~ 4.0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2.5 ~ 5.0 mm 允许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地脚螺栓预紧力矩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420 N·m（400 ~ 460）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M24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机壳壁厚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低于 4.5 mm 补焊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电机绝缘电阻（冷态）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100 MΩ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低于 5 MΩ 禁送电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接地电阻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4 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每年测试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叶轮动平衡精度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G6.3 级（≤ 6.3 mm/s）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修复或更换后校验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滤网压差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0.08 MPa 报警换芯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0.35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整定调压阀</w:t>
            </w:r>
          </w:p>
        </w:tc>
      </w:tr>
    </w:tbl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4-2 FJ-01 检修后运行验收限值表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正常范围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报警值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停机值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轴承振动（V1~V6）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2.8 mm/s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4.5 mm/s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7.1 mm/s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轴位移（D1）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60 μm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60 ~ 90 μm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90 μm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风机轴承温度（T1/T2）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35 ~ 65 ℃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75 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 ℃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电机轴承温度（T3/T4）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 ~ 70 ℃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80 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90 ℃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电机绕组温度（T5）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105 ℃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130 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145 ℃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电机电流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228 A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252 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264 A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0.35 MPa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 0.12 / 高 0.40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0.08 MPa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油箱油位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液位计 1/2 ~ 2/3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1/6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机壳表面温度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70 ℃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 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95 ℃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噪声（距机壳 1 m）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85 dB(A)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90 dB(A)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&gt; 95 dB(A) 排查</w:t>
            </w:r>
          </w:p>
        </w:tc>
      </w:tr>
    </w:tbl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5 检修后试车与验收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5.1 试车前检查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（1）检修工作票已终结，人员全部撤离，工具清点完毕；联轴器防护罩安装到位。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（2）电机绝缘电阻 ≥ 100 MΩ（最低 ≥ 5 MΩ），接地电阻 ≤ 4 Ω；变频器无故障代码，参数与 FJ-01 匹配。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（3）油箱油位在液位计 1/2~2/3，油品无乳化、含水 ≤ 0.05%；油泵试运行供油压力 0.15~0.35 MPa，回油视流器回油连续无气泡。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（4）手动盘车 2~3 圈，转动灵活、无异音、无卡涩；地脚螺栓力矩 400~460 N·m；联轴器对中径向 ≤ 0.10 mm、角向 ≤ 0.08 mm；入口导叶置于全关位置，变频器输出频率 0 Hz。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（5）DCS 画面 20 个测点全部在线，全部报警与联锁保护投入。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5.2 空载试车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（1）点动试转 3~5 s，监听有无摩擦、撞击等异常声音，观察电流是否异常。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（2）升速至 500 r/min 停留 2 min，检查振动、轴承温度、油压是否稳定；继续升速至 1000 r/min 停留 3 min，检查各测点振动（应 ≤ 2.8 mm/s）。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（3）升速至额定转速 1480 r/min 观察 10 min，确认振动、温度、电流全部在正常范围；升速过程中任一轴承振动超过 4.5 mm/s 应停止升速并降速至上一稳定转速，超过 7.1 mm/s 立即紧急停机。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（4）空载运行 30 min，记录空载电流（62~78 A）与各测点基线数据。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5.3 带负荷试车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空载试车合格后，逐步开启入口导叶（每次增加不超过 10%，间隔不少于 30 s）至目标开度，根据系统负压调整变频器频率至目标风量。带负荷试车连续运行 24 h，期间每 2 h 记录一次振动、温度、电流、转速、油压数据；确认各参数稳定、无报警、无渗漏、无异音后办理验收。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5.4 试车异常处理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5-1 FJ-01 试车常见异常与处理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处理措施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升速过程中振动超过 4.5 mm/s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停止升速，降速至上一稳定转速检查原因，必要时停机检查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轴承温度上升速率超过 5 ℃/h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检查供油压力、油温、冷却器与轴承装配间隙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供油压力低于 0.12 MPa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检查油泵、滤网、油位与调压阀，必要时切换备用泵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启动电流超过 720 A 或启动时间超过 35 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检查导叶位置、转子卡涩与电气回路，45 s 未完成启动联锁跳闸后检查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出现金属摩擦声或异常撞击声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立即紧急停机，开盖检查叶轮、机壳与轴承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三相电流不平衡度超过 10%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测量三相电压与绕组直流电阻，检查接线端子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5.5 验收与移交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验收按表 4-2 限值逐项核对，全部合格后填写验收记录。验收内容还包括：检修记录与测量数据完整；备件更换记录与库存台账更新；试车数据存档并上传诊断平台；安全设施恢复齐全。验收合格后办理工作票终结，设备移交运行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6 检修记录与档案管理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6.1 检修记录要求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每次检修必须形成完整记录，内容包括：检修日期、检修级别、检修项目、拆检发现的缺陷、更换的备件、关键测量数据（轴承游隙、对中、跳动、绝缘、动平衡等）、试车数据、检修人与验收人签字。检修记录保存期限不少于设备全寿命周期，作为状态诊断与下次检修的依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6.2 检修记录表（模板）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6-1 FJ-01 检修记录表（模板）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设备位号 / 检修级别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FJ-01 / 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检修日期 / 检修工期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检修前状态（振动、温度、电流、油压）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拆检发现缺陷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更换备件明细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关键测量数据（游隙/对中/跳动/绝缘/动平衡）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试车数据（空载/带负荷）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检修人 / 验收人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6.3 备件管理与台账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关键备件（轴承 22320/22318、电机轴承 6322/C3、6319/C3、联轴器膜片组、滤芯 LX-25、迷宫密封环、非金属膨胀节、PT100 与振动传感器、地脚螺栓、润滑油 L-TSA46、润滑脂锂基 2#）按储备清单保持库存，出入库登记台账。备件存放防潮、防尘，油品专桶专用、标识清晰，超过储存期限的备件经检验合格后方可使用。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